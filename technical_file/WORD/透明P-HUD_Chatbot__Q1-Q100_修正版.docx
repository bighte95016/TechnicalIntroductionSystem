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E37" w:rsidRDefault="00104686">
      <w:pPr>
        <w:rPr>
          <w:lang w:eastAsia="zh-TW"/>
        </w:rPr>
      </w:pPr>
      <w:r>
        <w:rPr>
          <w:lang w:eastAsia="zh-TW"/>
        </w:rPr>
        <w:t>Q1</w:t>
      </w:r>
      <w:r>
        <w:rPr>
          <w:lang w:eastAsia="zh-TW"/>
        </w:rPr>
        <w:t>：傳統的抬頭顯示器（</w:t>
      </w:r>
      <w:r>
        <w:rPr>
          <w:lang w:eastAsia="zh-TW"/>
        </w:rPr>
        <w:t>HUD</w:t>
      </w:r>
      <w:r>
        <w:rPr>
          <w:lang w:eastAsia="zh-TW"/>
        </w:rPr>
        <w:t>）有哪些侷限？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</w:t>
      </w:r>
      <w:r>
        <w:rPr>
          <w:lang w:eastAsia="zh-TW"/>
        </w:rPr>
        <w:t>：傳統</w:t>
      </w:r>
      <w:r>
        <w:rPr>
          <w:lang w:eastAsia="zh-TW"/>
        </w:rPr>
        <w:t>HUD</w:t>
      </w:r>
      <w:r>
        <w:rPr>
          <w:lang w:eastAsia="zh-TW"/>
        </w:rPr>
        <w:t>多僅能在擋風玻璃的一小塊區域內顯示基本資訊，畫面解析度低、視角限制大，且容易因亮度不足或反光干擾而導致內容模糊，無法在強光環境下穩定顯示，也常造成駕駛視線與實景之間的干擾，影響判斷。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</w:t>
      </w:r>
      <w:r>
        <w:rPr>
          <w:lang w:eastAsia="zh-TW"/>
        </w:rPr>
        <w:t>：為什麼新一代</w:t>
      </w:r>
      <w:r>
        <w:rPr>
          <w:lang w:eastAsia="zh-TW"/>
        </w:rPr>
        <w:t>HUD</w:t>
      </w:r>
      <w:r>
        <w:rPr>
          <w:lang w:eastAsia="zh-TW"/>
        </w:rPr>
        <w:t>需要具備「透明」與「高解析」？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</w:t>
      </w:r>
      <w:r>
        <w:rPr>
          <w:lang w:eastAsia="zh-TW"/>
        </w:rPr>
        <w:t>：透明設計可讓實際道路與虛擬資訊自然融合，不遮擋視野；高解析則確保影像</w:t>
      </w:r>
      <w:proofErr w:type="gramStart"/>
      <w:r>
        <w:rPr>
          <w:lang w:eastAsia="zh-TW"/>
        </w:rPr>
        <w:t>銳利、</w:t>
      </w:r>
      <w:proofErr w:type="gramEnd"/>
      <w:r>
        <w:rPr>
          <w:lang w:eastAsia="zh-TW"/>
        </w:rPr>
        <w:t>色彩準確，即使在複雜環境中仍能提供清晰判讀的資訊，提升駕駛安全與</w:t>
      </w:r>
      <w:proofErr w:type="gramStart"/>
      <w:r>
        <w:rPr>
          <w:lang w:eastAsia="zh-TW"/>
        </w:rPr>
        <w:t>沉浸</w:t>
      </w:r>
      <w:proofErr w:type="gramEnd"/>
      <w:r>
        <w:rPr>
          <w:lang w:eastAsia="zh-TW"/>
        </w:rPr>
        <w:t>感。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</w:t>
      </w:r>
      <w:r>
        <w:rPr>
          <w:lang w:eastAsia="zh-TW"/>
        </w:rPr>
        <w:t>：什麼是透明</w:t>
      </w:r>
      <w:r>
        <w:rPr>
          <w:lang w:eastAsia="zh-TW"/>
        </w:rPr>
        <w:t>P-HUD</w:t>
      </w:r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是一種將虛擬影像高解析度地投射於整片擋風玻璃上的技術，資訊如導航、速限、</w:t>
      </w:r>
      <w:proofErr w:type="gramStart"/>
      <w:r>
        <w:rPr>
          <w:lang w:eastAsia="zh-TW"/>
        </w:rPr>
        <w:t>車距警示</w:t>
      </w:r>
      <w:proofErr w:type="gramEnd"/>
      <w:r>
        <w:rPr>
          <w:lang w:eastAsia="zh-TW"/>
        </w:rPr>
        <w:t>可如同懸浮在視線前方，同時保有真實視野，是智慧車輛人機互動的重要顯示介面。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帶來哪些視覺與互動上的創新？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能讓資訊如同浮現在真實道路上方，導航線、警示圖像、語音提示能與實景同步對應，提</w:t>
      </w:r>
      <w:r>
        <w:rPr>
          <w:lang w:eastAsia="zh-TW"/>
        </w:rPr>
        <w:t>供</w:t>
      </w:r>
      <w:proofErr w:type="gramStart"/>
      <w:r>
        <w:rPr>
          <w:lang w:eastAsia="zh-TW"/>
        </w:rPr>
        <w:t>沉</w:t>
      </w:r>
      <w:proofErr w:type="gramEnd"/>
      <w:r>
        <w:rPr>
          <w:lang w:eastAsia="zh-TW"/>
        </w:rPr>
        <w:t>浸式視覺體驗，並結合聲控、感測器與駕駛行為互動。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</w:t>
      </w:r>
      <w:r>
        <w:rPr>
          <w:lang w:eastAsia="zh-TW"/>
        </w:rPr>
        <w:t>：它如何提升駕駛安全？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可降低駕駛者低頭查看儀表的頻率，縮短反應時間，同時保持對外界路況的掌握，有助於夜間行駛、惡劣天候與緊急判斷下的安全性提升。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在智慧座艙中扮演什麼角色？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</w:t>
      </w:r>
      <w:r>
        <w:rPr>
          <w:lang w:eastAsia="zh-TW"/>
        </w:rPr>
        <w:t>：它是智慧座艙的關鍵顯示終端，整合感測、通訊與車控資訊，提供駕駛者即時、準確、直觀的畫面，連結人與智慧車之間的操作橋梁。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</w:t>
      </w:r>
      <w:r>
        <w:rPr>
          <w:lang w:eastAsia="zh-TW"/>
        </w:rPr>
        <w:t>：它如何支援自動駕駛的發展？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A7</w:t>
      </w:r>
      <w:r>
        <w:rPr>
          <w:lang w:eastAsia="zh-TW"/>
        </w:rPr>
        <w:t>：在自駕模式過渡階段，透明</w:t>
      </w:r>
      <w:r>
        <w:rPr>
          <w:lang w:eastAsia="zh-TW"/>
        </w:rPr>
        <w:t>P-HUD</w:t>
      </w:r>
      <w:r>
        <w:rPr>
          <w:lang w:eastAsia="zh-TW"/>
        </w:rPr>
        <w:t>能顯示車輛系統即時判斷、風險提示</w:t>
      </w:r>
      <w:r>
        <w:rPr>
          <w:lang w:eastAsia="zh-TW"/>
        </w:rPr>
        <w:t>與動作預測，協助駕駛保持警覺並準備接手操作，提升人機協作效率。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</w:t>
      </w:r>
      <w:r>
        <w:rPr>
          <w:lang w:eastAsia="zh-TW"/>
        </w:rPr>
        <w:t>：未來它可用在哪些場景？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</w:t>
      </w:r>
      <w:r>
        <w:rPr>
          <w:lang w:eastAsia="zh-TW"/>
        </w:rPr>
        <w:t>：除基本駕駛導引外，透明</w:t>
      </w:r>
      <w:r>
        <w:rPr>
          <w:lang w:eastAsia="zh-TW"/>
        </w:rPr>
        <w:t>P-HUD</w:t>
      </w:r>
      <w:r>
        <w:rPr>
          <w:lang w:eastAsia="zh-TW"/>
        </w:rPr>
        <w:t>還可延伸至乘客娛樂、</w:t>
      </w:r>
      <w:r>
        <w:rPr>
          <w:lang w:eastAsia="zh-TW"/>
        </w:rPr>
        <w:t>AR</w:t>
      </w:r>
      <w:r>
        <w:rPr>
          <w:lang w:eastAsia="zh-TW"/>
        </w:rPr>
        <w:t>旅遊導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、多人共享資訊等應用，甚至可做為車內會議、遠距連線與遊戲互動的平台。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</w:t>
      </w:r>
      <w:r>
        <w:rPr>
          <w:lang w:eastAsia="zh-TW"/>
        </w:rPr>
        <w:t>：目前國際車廠在</w:t>
      </w:r>
      <w:r>
        <w:rPr>
          <w:lang w:eastAsia="zh-TW"/>
        </w:rPr>
        <w:t>HUD</w:t>
      </w:r>
      <w:r>
        <w:rPr>
          <w:lang w:eastAsia="zh-TW"/>
        </w:rPr>
        <w:t>技術上的趨勢為何？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</w:t>
      </w:r>
      <w:r>
        <w:rPr>
          <w:lang w:eastAsia="zh-TW"/>
        </w:rPr>
        <w:t>：</w:t>
      </w:r>
      <w:r>
        <w:rPr>
          <w:lang w:eastAsia="zh-TW"/>
        </w:rPr>
        <w:t>BMW</w:t>
      </w:r>
      <w:r>
        <w:rPr>
          <w:lang w:eastAsia="zh-TW"/>
        </w:rPr>
        <w:t>、</w:t>
      </w:r>
      <w:r>
        <w:rPr>
          <w:lang w:eastAsia="zh-TW"/>
        </w:rPr>
        <w:t>Audi</w:t>
      </w:r>
      <w:r>
        <w:rPr>
          <w:lang w:eastAsia="zh-TW"/>
        </w:rPr>
        <w:t>等已採用全景式</w:t>
      </w:r>
      <w:r>
        <w:rPr>
          <w:lang w:eastAsia="zh-TW"/>
        </w:rPr>
        <w:t>HUD</w:t>
      </w:r>
      <w:r>
        <w:rPr>
          <w:lang w:eastAsia="zh-TW"/>
        </w:rPr>
        <w:t>布局，</w:t>
      </w:r>
      <w:r>
        <w:rPr>
          <w:lang w:eastAsia="zh-TW"/>
        </w:rPr>
        <w:t>Tesla</w:t>
      </w:r>
      <w:r>
        <w:rPr>
          <w:lang w:eastAsia="zh-TW"/>
        </w:rPr>
        <w:t>則集中資訊於中控顯示並與車內</w:t>
      </w:r>
      <w:r>
        <w:rPr>
          <w:lang w:eastAsia="zh-TW"/>
        </w:rPr>
        <w:t>AI</w:t>
      </w:r>
      <w:r>
        <w:rPr>
          <w:lang w:eastAsia="zh-TW"/>
        </w:rPr>
        <w:t>整合，顯示出資訊整合、顯示擴展與</w:t>
      </w:r>
      <w:proofErr w:type="gramStart"/>
      <w:r>
        <w:rPr>
          <w:lang w:eastAsia="zh-TW"/>
        </w:rPr>
        <w:t>沉</w:t>
      </w:r>
      <w:proofErr w:type="gramEnd"/>
      <w:r>
        <w:rPr>
          <w:lang w:eastAsia="zh-TW"/>
        </w:rPr>
        <w:t>浸導向的趨勢。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Q10</w:t>
      </w:r>
      <w:r>
        <w:rPr>
          <w:lang w:eastAsia="zh-TW"/>
        </w:rPr>
        <w:t>：工研院的透明</w:t>
      </w:r>
      <w:r>
        <w:rPr>
          <w:lang w:eastAsia="zh-TW"/>
        </w:rPr>
        <w:t>P-HUD</w:t>
      </w:r>
      <w:r>
        <w:rPr>
          <w:lang w:eastAsia="zh-TW"/>
        </w:rPr>
        <w:t>有何技術優勢？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A10</w:t>
      </w:r>
      <w:r>
        <w:rPr>
          <w:lang w:eastAsia="zh-TW"/>
        </w:rPr>
        <w:t>：工研院技術具備高穿透率、</w:t>
      </w:r>
      <w:proofErr w:type="gramStart"/>
      <w:r>
        <w:rPr>
          <w:lang w:eastAsia="zh-TW"/>
        </w:rPr>
        <w:t>低霧度</w:t>
      </w:r>
      <w:proofErr w:type="gramEnd"/>
      <w:r>
        <w:rPr>
          <w:lang w:eastAsia="zh-TW"/>
        </w:rPr>
        <w:t>與廣角穩定顯示的特性，並能與各種投影引擎整合量產，成為全球少數兼顧實景清晰度與資訊辨識度的解決方案。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Q11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能在白天強烈陽光下正常顯示嗎？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A11</w:t>
      </w:r>
      <w:r>
        <w:rPr>
          <w:lang w:eastAsia="zh-TW"/>
        </w:rPr>
        <w:t>：是的，透明</w:t>
      </w:r>
      <w:r>
        <w:rPr>
          <w:lang w:eastAsia="zh-TW"/>
        </w:rPr>
        <w:t>P-HUD</w:t>
      </w:r>
      <w:r>
        <w:rPr>
          <w:lang w:eastAsia="zh-TW"/>
        </w:rPr>
        <w:t>具備高亮度與</w:t>
      </w:r>
      <w:proofErr w:type="gramStart"/>
      <w:r>
        <w:rPr>
          <w:lang w:eastAsia="zh-TW"/>
        </w:rPr>
        <w:t>低霧度</w:t>
      </w:r>
      <w:proofErr w:type="gramEnd"/>
      <w:r>
        <w:rPr>
          <w:lang w:eastAsia="zh-TW"/>
        </w:rPr>
        <w:t>設計，搭配特殊光學結構，即使在陽光直射下也能清晰顯示資訊，不影響駕駛視野。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Q12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的內容會干擾駕駛注意力嗎？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A12</w:t>
      </w:r>
      <w:r>
        <w:rPr>
          <w:lang w:eastAsia="zh-TW"/>
        </w:rPr>
        <w:t>：不會。透明</w:t>
      </w:r>
      <w:r>
        <w:rPr>
          <w:lang w:eastAsia="zh-TW"/>
        </w:rPr>
        <w:t>P-HUD</w:t>
      </w:r>
      <w:r>
        <w:rPr>
          <w:lang w:eastAsia="zh-TW"/>
        </w:rPr>
        <w:t>的顯示內容經人因優化設計，資訊適量且位置穩定，能引</w:t>
      </w:r>
      <w:r>
        <w:rPr>
          <w:lang w:eastAsia="zh-TW"/>
        </w:rPr>
        <w:t>導視線而非分散注意，有助於提升駕駛集中度。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Q13</w:t>
      </w:r>
      <w:r>
        <w:rPr>
          <w:lang w:eastAsia="zh-TW"/>
        </w:rPr>
        <w:t>：這項技術可以安裝在任何車輛上嗎？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模組具高度整合性與彈性，可依車型客製化設計，適用於多種乘用車與電動車，並支援車廠整合需求。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Q14</w:t>
      </w:r>
      <w:r>
        <w:rPr>
          <w:lang w:eastAsia="zh-TW"/>
        </w:rPr>
        <w:t>：會不會讓眼睛產生疲勞或暈眩？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A14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的顯示位置設計於</w:t>
      </w:r>
      <w:proofErr w:type="gramStart"/>
      <w:r>
        <w:rPr>
          <w:lang w:eastAsia="zh-TW"/>
        </w:rPr>
        <w:t>駕駛遠焦視線</w:t>
      </w:r>
      <w:proofErr w:type="gramEnd"/>
      <w:r>
        <w:rPr>
          <w:lang w:eastAsia="zh-TW"/>
        </w:rPr>
        <w:t>範圍內，無需頻繁對焦轉換，並通過視覺舒適性評估，不易造成疲勞或暈眩。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Q15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的資訊可以客製化調整嗎？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A15</w:t>
      </w:r>
      <w:r>
        <w:rPr>
          <w:lang w:eastAsia="zh-TW"/>
        </w:rPr>
        <w:t>：可以。系統支援個人化設定，駕駛可選擇顯示項目、亮度與語言，甚至依情境切換不同顯示模式。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</w:t>
      </w:r>
      <w:r>
        <w:rPr>
          <w:lang w:eastAsia="zh-TW"/>
        </w:rPr>
        <w:t>16</w:t>
      </w:r>
      <w:r>
        <w:rPr>
          <w:lang w:eastAsia="zh-TW"/>
        </w:rPr>
        <w:t>：乘客會不會也看到</w:t>
      </w:r>
      <w:r>
        <w:rPr>
          <w:lang w:eastAsia="zh-TW"/>
        </w:rPr>
        <w:t>HUD</w:t>
      </w:r>
      <w:r>
        <w:rPr>
          <w:lang w:eastAsia="zh-TW"/>
        </w:rPr>
        <w:t>畫面？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A16</w:t>
      </w:r>
      <w:r>
        <w:rPr>
          <w:lang w:eastAsia="zh-TW"/>
        </w:rPr>
        <w:t>：主要顯示區域為駕駛視角設計，乘客僅會看到部分反射，不影響乘坐體驗；亦可擴充至</w:t>
      </w:r>
      <w:proofErr w:type="gramStart"/>
      <w:r>
        <w:rPr>
          <w:lang w:eastAsia="zh-TW"/>
        </w:rPr>
        <w:t>副駕與</w:t>
      </w:r>
      <w:proofErr w:type="gramEnd"/>
      <w:r>
        <w:rPr>
          <w:lang w:eastAsia="zh-TW"/>
        </w:rPr>
        <w:t>後座作為多視角應用。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Q17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上的內容能用聲控調整嗎？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A17</w:t>
      </w:r>
      <w:r>
        <w:rPr>
          <w:lang w:eastAsia="zh-TW"/>
        </w:rPr>
        <w:t>：可以。透明</w:t>
      </w:r>
      <w:r>
        <w:rPr>
          <w:lang w:eastAsia="zh-TW"/>
        </w:rPr>
        <w:t>P-HUD</w:t>
      </w:r>
      <w:r>
        <w:rPr>
          <w:lang w:eastAsia="zh-TW"/>
        </w:rPr>
        <w:t>可整合語音助理功能，駕駛透過語音控制即可切換導航、查詢資訊或調整顯示，操作更直覺。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Q18</w:t>
      </w:r>
      <w:r>
        <w:rPr>
          <w:lang w:eastAsia="zh-TW"/>
        </w:rPr>
        <w:t>：如果玻璃上有水或霧氣會影響顯示嗎？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A18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使用的位置經特殊處理，具備疏水性與抗反光設計，並可</w:t>
      </w:r>
      <w:proofErr w:type="gramStart"/>
      <w:r>
        <w:rPr>
          <w:lang w:eastAsia="zh-TW"/>
        </w:rPr>
        <w:t>搭配除霧系統</w:t>
      </w:r>
      <w:proofErr w:type="gramEnd"/>
      <w:r>
        <w:rPr>
          <w:lang w:eastAsia="zh-TW"/>
        </w:rPr>
        <w:t>降低環境影響，確保穩定顯示。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Q19</w:t>
      </w:r>
      <w:r>
        <w:rPr>
          <w:lang w:eastAsia="zh-TW"/>
        </w:rPr>
        <w:t>：如果天氣很差，</w:t>
      </w:r>
      <w:r>
        <w:rPr>
          <w:lang w:eastAsia="zh-TW"/>
        </w:rPr>
        <w:t>HUD</w:t>
      </w:r>
      <w:r>
        <w:rPr>
          <w:lang w:eastAsia="zh-TW"/>
        </w:rPr>
        <w:t>還能看得清楚嗎？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A19</w:t>
      </w:r>
      <w:r>
        <w:rPr>
          <w:lang w:eastAsia="zh-TW"/>
        </w:rPr>
        <w:t>：在大雨、濃霧或夜間等條件下，透明</w:t>
      </w:r>
      <w:r>
        <w:rPr>
          <w:lang w:eastAsia="zh-TW"/>
        </w:rPr>
        <w:t>P-HUD</w:t>
      </w:r>
      <w:r>
        <w:rPr>
          <w:lang w:eastAsia="zh-TW"/>
        </w:rPr>
        <w:t>仍能保持良好對比與清晰度，是惡劣環境下輔助駕駛的有效工具。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Q20</w:t>
      </w:r>
      <w:r>
        <w:rPr>
          <w:lang w:eastAsia="zh-TW"/>
        </w:rPr>
        <w:t>：這項技術有無法預期的風險嗎？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A20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已通過多項安全與光學測試，系統設計具備冗餘機制與自我偵測功能，降低突發故障風險，並確保駕駛視線安全。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Q21</w:t>
      </w:r>
      <w:r>
        <w:rPr>
          <w:lang w:eastAsia="zh-TW"/>
        </w:rPr>
        <w:t>：這項技術是否支援未來的</w:t>
      </w:r>
      <w:r>
        <w:rPr>
          <w:lang w:eastAsia="zh-TW"/>
        </w:rPr>
        <w:t>5G</w:t>
      </w:r>
      <w:r>
        <w:rPr>
          <w:lang w:eastAsia="zh-TW"/>
        </w:rPr>
        <w:t>或車聯網應用？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A21</w:t>
      </w:r>
      <w:r>
        <w:rPr>
          <w:lang w:eastAsia="zh-TW"/>
        </w:rPr>
        <w:t>：是的，透明</w:t>
      </w:r>
      <w:r>
        <w:rPr>
          <w:lang w:eastAsia="zh-TW"/>
        </w:rPr>
        <w:t>P-HUD</w:t>
      </w:r>
      <w:r>
        <w:rPr>
          <w:lang w:eastAsia="zh-TW"/>
        </w:rPr>
        <w:t>可結合</w:t>
      </w:r>
      <w:r>
        <w:rPr>
          <w:lang w:eastAsia="zh-TW"/>
        </w:rPr>
        <w:t>5G</w:t>
      </w:r>
      <w:r>
        <w:rPr>
          <w:lang w:eastAsia="zh-TW"/>
        </w:rPr>
        <w:t>與</w:t>
      </w:r>
      <w:r>
        <w:rPr>
          <w:lang w:eastAsia="zh-TW"/>
        </w:rPr>
        <w:t>V2X</w:t>
      </w:r>
      <w:r>
        <w:rPr>
          <w:lang w:eastAsia="zh-TW"/>
        </w:rPr>
        <w:t>技術，提供即時交通資訊、危險預警與智慧導航，是智慧交通系統的重要視覺</w:t>
      </w:r>
      <w:r>
        <w:rPr>
          <w:lang w:eastAsia="zh-TW"/>
        </w:rPr>
        <w:t>介面。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Q22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是否能與</w:t>
      </w:r>
      <w:r>
        <w:rPr>
          <w:lang w:eastAsia="zh-TW"/>
        </w:rPr>
        <w:t>AI</w:t>
      </w:r>
      <w:r>
        <w:rPr>
          <w:lang w:eastAsia="zh-TW"/>
        </w:rPr>
        <w:t>駕駛系統整合？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A22</w:t>
      </w:r>
      <w:r>
        <w:rPr>
          <w:lang w:eastAsia="zh-TW"/>
        </w:rPr>
        <w:t>：可以。</w:t>
      </w:r>
      <w:r>
        <w:rPr>
          <w:lang w:eastAsia="zh-TW"/>
        </w:rPr>
        <w:t>AI</w:t>
      </w:r>
      <w:r>
        <w:rPr>
          <w:lang w:eastAsia="zh-TW"/>
        </w:rPr>
        <w:t>駕駛系統的感測與預測資訊可透過</w:t>
      </w:r>
      <w:r>
        <w:rPr>
          <w:lang w:eastAsia="zh-TW"/>
        </w:rPr>
        <w:t>HUD</w:t>
      </w:r>
      <w:r>
        <w:rPr>
          <w:lang w:eastAsia="zh-TW"/>
        </w:rPr>
        <w:t>即時顯示，像是即將變換車道、行人偵測與車距建議等。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Q23</w:t>
      </w:r>
      <w:r>
        <w:rPr>
          <w:lang w:eastAsia="zh-TW"/>
        </w:rPr>
        <w:t>：未來會不會導入</w:t>
      </w:r>
      <w:r>
        <w:rPr>
          <w:lang w:eastAsia="zh-TW"/>
        </w:rPr>
        <w:t>AR</w:t>
      </w:r>
      <w:proofErr w:type="gramStart"/>
      <w:r>
        <w:rPr>
          <w:lang w:eastAsia="zh-TW"/>
        </w:rPr>
        <w:t>擴增實境</w:t>
      </w:r>
      <w:proofErr w:type="gramEnd"/>
      <w:r>
        <w:rPr>
          <w:lang w:eastAsia="zh-TW"/>
        </w:rPr>
        <w:t>功能？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具備整合</w:t>
      </w:r>
      <w:r>
        <w:rPr>
          <w:lang w:eastAsia="zh-TW"/>
        </w:rPr>
        <w:t>AR</w:t>
      </w:r>
      <w:r>
        <w:rPr>
          <w:lang w:eastAsia="zh-TW"/>
        </w:rPr>
        <w:t>導引能力，可在實景</w:t>
      </w:r>
      <w:proofErr w:type="gramStart"/>
      <w:r>
        <w:rPr>
          <w:lang w:eastAsia="zh-TW"/>
        </w:rPr>
        <w:t>中疊加</w:t>
      </w:r>
      <w:proofErr w:type="gramEnd"/>
      <w:r>
        <w:rPr>
          <w:lang w:eastAsia="zh-TW"/>
        </w:rPr>
        <w:t>動態圖像，如導航箭頭、即時路標與地標提示，提升駕駛</w:t>
      </w:r>
      <w:proofErr w:type="gramStart"/>
      <w:r>
        <w:rPr>
          <w:lang w:eastAsia="zh-TW"/>
        </w:rPr>
        <w:t>沉浸</w:t>
      </w:r>
      <w:proofErr w:type="gramEnd"/>
      <w:r>
        <w:rPr>
          <w:lang w:eastAsia="zh-TW"/>
        </w:rPr>
        <w:t>感。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Q24</w:t>
      </w:r>
      <w:r>
        <w:rPr>
          <w:lang w:eastAsia="zh-TW"/>
        </w:rPr>
        <w:t>：這技術會不會過於依賴電子設備？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A24</w:t>
      </w:r>
      <w:r>
        <w:rPr>
          <w:lang w:eastAsia="zh-TW"/>
        </w:rPr>
        <w:t>：雖然是數位系統，但具備穩定韌體架構與備援設計，萬一系統故障，也不影響基本駕駛功能與視線安全。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Q25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畫面資訊是否會更</w:t>
      </w:r>
      <w:proofErr w:type="gramStart"/>
      <w:r>
        <w:rPr>
          <w:lang w:eastAsia="zh-TW"/>
        </w:rPr>
        <w:t>新太</w:t>
      </w:r>
      <w:proofErr w:type="gramEnd"/>
      <w:r>
        <w:rPr>
          <w:lang w:eastAsia="zh-TW"/>
        </w:rPr>
        <w:t>快造成干擾？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A25</w:t>
      </w:r>
      <w:r>
        <w:rPr>
          <w:lang w:eastAsia="zh-TW"/>
        </w:rPr>
        <w:t>：顯示內容經過動態穩定優化，只在必要時更新資訊，確保駕駛能快速理解畫面，不因頻繁變化而混淆。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Q26</w:t>
      </w:r>
      <w:r>
        <w:rPr>
          <w:lang w:eastAsia="zh-TW"/>
        </w:rPr>
        <w:t>：能否針對不同駕駛者調整顯示內容？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A26</w:t>
      </w:r>
      <w:r>
        <w:rPr>
          <w:lang w:eastAsia="zh-TW"/>
        </w:rPr>
        <w:t>：可以。系統可辨識不同使用者設定，自動載入個人偏好，例如語言、亮度、投影高度與內容選擇。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Q27</w:t>
      </w:r>
      <w:r>
        <w:rPr>
          <w:lang w:eastAsia="zh-TW"/>
        </w:rPr>
        <w:t>：夜間或隧道裡會不會太亮？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A27</w:t>
      </w:r>
      <w:r>
        <w:rPr>
          <w:lang w:eastAsia="zh-TW"/>
        </w:rPr>
        <w:t>：系統具備環境光感測功能，可自動調節亮度，避免夜間</w:t>
      </w:r>
      <w:proofErr w:type="gramStart"/>
      <w:r>
        <w:rPr>
          <w:lang w:eastAsia="zh-TW"/>
        </w:rPr>
        <w:t>眩</w:t>
      </w:r>
      <w:proofErr w:type="gramEnd"/>
      <w:r>
        <w:rPr>
          <w:lang w:eastAsia="zh-TW"/>
        </w:rPr>
        <w:t>光，同時保有影像清晰度與對比度。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Q28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是否會增加能耗？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A28</w:t>
      </w:r>
      <w:r>
        <w:rPr>
          <w:lang w:eastAsia="zh-TW"/>
        </w:rPr>
        <w:t>：顯示模組設計注重能源效率，搭配</w:t>
      </w:r>
      <w:proofErr w:type="gramStart"/>
      <w:r>
        <w:rPr>
          <w:lang w:eastAsia="zh-TW"/>
        </w:rPr>
        <w:t>低功耗</w:t>
      </w:r>
      <w:proofErr w:type="gramEnd"/>
      <w:r>
        <w:rPr>
          <w:lang w:eastAsia="zh-TW"/>
        </w:rPr>
        <w:t>光學引擎與</w:t>
      </w:r>
      <w:r>
        <w:rPr>
          <w:lang w:eastAsia="zh-TW"/>
        </w:rPr>
        <w:t>待機模式，對</w:t>
      </w:r>
      <w:proofErr w:type="gramStart"/>
      <w:r>
        <w:rPr>
          <w:lang w:eastAsia="zh-TW"/>
        </w:rPr>
        <w:t>整車耗</w:t>
      </w:r>
      <w:proofErr w:type="gramEnd"/>
      <w:r>
        <w:rPr>
          <w:lang w:eastAsia="zh-TW"/>
        </w:rPr>
        <w:t>電影響極低。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Q29</w:t>
      </w:r>
      <w:r>
        <w:rPr>
          <w:lang w:eastAsia="zh-TW"/>
        </w:rPr>
        <w:t>：這技術會不會很貴？一般人買得起嗎？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A29</w:t>
      </w:r>
      <w:r>
        <w:rPr>
          <w:lang w:eastAsia="zh-TW"/>
        </w:rPr>
        <w:t>：隨著製程成熟與模組化設計，透明</w:t>
      </w:r>
      <w:r>
        <w:rPr>
          <w:lang w:eastAsia="zh-TW"/>
        </w:rPr>
        <w:t>P-HUD</w:t>
      </w:r>
      <w:r>
        <w:rPr>
          <w:lang w:eastAsia="zh-TW"/>
        </w:rPr>
        <w:t>預計能擴展至中階車款，未來將成為普及化選配。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Q30</w:t>
      </w:r>
      <w:r>
        <w:rPr>
          <w:lang w:eastAsia="zh-TW"/>
        </w:rPr>
        <w:t>：這項技術會讓整車</w:t>
      </w:r>
      <w:proofErr w:type="gramStart"/>
      <w:r>
        <w:rPr>
          <w:lang w:eastAsia="zh-TW"/>
        </w:rPr>
        <w:t>更重嗎</w:t>
      </w:r>
      <w:proofErr w:type="gramEnd"/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A30</w:t>
      </w:r>
      <w:r>
        <w:rPr>
          <w:lang w:eastAsia="zh-TW"/>
        </w:rPr>
        <w:t>：不會。模組使用輕量材料</w:t>
      </w:r>
      <w:proofErr w:type="gramStart"/>
      <w:r>
        <w:rPr>
          <w:lang w:eastAsia="zh-TW"/>
        </w:rPr>
        <w:t>與薄型結構</w:t>
      </w:r>
      <w:proofErr w:type="gramEnd"/>
      <w:r>
        <w:rPr>
          <w:lang w:eastAsia="zh-TW"/>
        </w:rPr>
        <w:t>設計，不會明顯增加車輛重量，亦不影響油耗或電耗表現。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Q31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需要特殊的擋風玻璃嗎？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A31</w:t>
      </w:r>
      <w:r>
        <w:rPr>
          <w:lang w:eastAsia="zh-TW"/>
        </w:rPr>
        <w:t>：是的，透明</w:t>
      </w:r>
      <w:r>
        <w:rPr>
          <w:lang w:eastAsia="zh-TW"/>
        </w:rPr>
        <w:t>P-HUD</w:t>
      </w:r>
      <w:r>
        <w:rPr>
          <w:lang w:eastAsia="zh-TW"/>
        </w:rPr>
        <w:t>模組需與具光學相容性的玻璃搭配使用，通常為</w:t>
      </w:r>
      <w:proofErr w:type="gramStart"/>
      <w:r>
        <w:rPr>
          <w:lang w:eastAsia="zh-TW"/>
        </w:rPr>
        <w:t>光學膜層加工</w:t>
      </w:r>
      <w:proofErr w:type="gramEnd"/>
      <w:r>
        <w:rPr>
          <w:lang w:eastAsia="zh-TW"/>
        </w:rPr>
        <w:t>過的複合擋風玻璃。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Q32</w:t>
      </w:r>
      <w:r>
        <w:rPr>
          <w:lang w:eastAsia="zh-TW"/>
        </w:rPr>
        <w:t>：安裝這項技術會不會影響車輛原有保固？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A32</w:t>
      </w:r>
      <w:r>
        <w:rPr>
          <w:lang w:eastAsia="zh-TW"/>
        </w:rPr>
        <w:t>：若由車廠或授權系統商整合安裝，會保留車輛保固條件。工研院也正推動標準化模組，便於</w:t>
      </w:r>
      <w:r>
        <w:rPr>
          <w:lang w:eastAsia="zh-TW"/>
        </w:rPr>
        <w:t>OEM</w:t>
      </w:r>
      <w:r>
        <w:rPr>
          <w:lang w:eastAsia="zh-TW"/>
        </w:rPr>
        <w:t>導入。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Q33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可以顯示哪些種類的資訊？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A33</w:t>
      </w:r>
      <w:r>
        <w:rPr>
          <w:lang w:eastAsia="zh-TW"/>
        </w:rPr>
        <w:t>：包括車速、導航、</w:t>
      </w:r>
      <w:proofErr w:type="gramStart"/>
      <w:r>
        <w:rPr>
          <w:lang w:eastAsia="zh-TW"/>
        </w:rPr>
        <w:t>來車警示</w:t>
      </w:r>
      <w:proofErr w:type="gramEnd"/>
      <w:r>
        <w:rPr>
          <w:lang w:eastAsia="zh-TW"/>
        </w:rPr>
        <w:t>、車道偏移提示、限速提醒、交通訊息、駕駛模式切換等，未來還可加入娛樂與通訊資訊。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Q34</w:t>
      </w:r>
      <w:r>
        <w:rPr>
          <w:lang w:eastAsia="zh-TW"/>
        </w:rPr>
        <w:t>：這項技術與車載中控螢幕有何不同？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A34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資訊直接呈現在視野正前方，讓駕駛無需轉移視線查</w:t>
      </w:r>
      <w:r>
        <w:rPr>
          <w:lang w:eastAsia="zh-TW"/>
        </w:rPr>
        <w:t>看，是中控螢幕的延伸與補充，不是替代關係。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Q35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能與</w:t>
      </w:r>
      <w:r>
        <w:rPr>
          <w:lang w:eastAsia="zh-TW"/>
        </w:rPr>
        <w:t>ADAS</w:t>
      </w:r>
      <w:r>
        <w:rPr>
          <w:lang w:eastAsia="zh-TW"/>
        </w:rPr>
        <w:t>先進駕駛輔助系統整合嗎？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A35</w:t>
      </w:r>
      <w:r>
        <w:rPr>
          <w:lang w:eastAsia="zh-TW"/>
        </w:rPr>
        <w:t>：能。</w:t>
      </w:r>
      <w:r>
        <w:rPr>
          <w:lang w:eastAsia="zh-TW"/>
        </w:rPr>
        <w:t>ADAS</w:t>
      </w:r>
      <w:r>
        <w:rPr>
          <w:lang w:eastAsia="zh-TW"/>
        </w:rPr>
        <w:t>提供的自動剎車、盲點警示等資訊可透過</w:t>
      </w:r>
      <w:r>
        <w:rPr>
          <w:lang w:eastAsia="zh-TW"/>
        </w:rPr>
        <w:t>HUD</w:t>
      </w:r>
      <w:r>
        <w:rPr>
          <w:lang w:eastAsia="zh-TW"/>
        </w:rPr>
        <w:t>即時顯示，強化駕駛判斷依據與風險感知能力。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Q36</w:t>
      </w:r>
      <w:r>
        <w:rPr>
          <w:lang w:eastAsia="zh-TW"/>
        </w:rPr>
        <w:t>：這項技術是否已進入實車測試階段？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A36</w:t>
      </w:r>
      <w:r>
        <w:rPr>
          <w:lang w:eastAsia="zh-TW"/>
        </w:rPr>
        <w:t>：是的，</w:t>
      </w:r>
      <w:proofErr w:type="gramStart"/>
      <w:r>
        <w:rPr>
          <w:lang w:eastAsia="zh-TW"/>
        </w:rPr>
        <w:t>目前目前</w:t>
      </w:r>
      <w:proofErr w:type="gramEnd"/>
      <w:r>
        <w:rPr>
          <w:lang w:eastAsia="zh-TW"/>
        </w:rPr>
        <w:t>尚未與車廠進行合作或實車導入，仍處於模組開發與展示階段，技術已具商品化潛力。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Q37</w:t>
      </w:r>
      <w:r>
        <w:rPr>
          <w:lang w:eastAsia="zh-TW"/>
        </w:rPr>
        <w:t>：可否結合導航系統呈現即時路徑指引？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A37</w:t>
      </w:r>
      <w:r>
        <w:rPr>
          <w:lang w:eastAsia="zh-TW"/>
        </w:rPr>
        <w:t>：可以。</w:t>
      </w:r>
      <w:r>
        <w:rPr>
          <w:lang w:eastAsia="zh-TW"/>
        </w:rPr>
        <w:t>HUD</w:t>
      </w:r>
      <w:r>
        <w:rPr>
          <w:lang w:eastAsia="zh-TW"/>
        </w:rPr>
        <w:t>可與導航軟體串接，於視野</w:t>
      </w:r>
      <w:proofErr w:type="gramStart"/>
      <w:r>
        <w:rPr>
          <w:lang w:eastAsia="zh-TW"/>
        </w:rPr>
        <w:t>中疊加</w:t>
      </w:r>
      <w:proofErr w:type="gramEnd"/>
      <w:r>
        <w:rPr>
          <w:lang w:eastAsia="zh-TW"/>
        </w:rPr>
        <w:t>轉彎提示、車道線指引與目的地圖標，提升駕駛直覺操作。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Q38</w:t>
      </w:r>
      <w:r>
        <w:rPr>
          <w:lang w:eastAsia="zh-TW"/>
        </w:rPr>
        <w:t>：在惡劣天候下是否比儀表板更清楚？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A38</w:t>
      </w:r>
      <w:r>
        <w:rPr>
          <w:lang w:eastAsia="zh-TW"/>
        </w:rPr>
        <w:t>：在雨天、</w:t>
      </w:r>
      <w:proofErr w:type="gramStart"/>
      <w:r>
        <w:rPr>
          <w:lang w:eastAsia="zh-TW"/>
        </w:rPr>
        <w:t>霧天等</w:t>
      </w:r>
      <w:proofErr w:type="gramEnd"/>
      <w:r>
        <w:rPr>
          <w:lang w:eastAsia="zh-TW"/>
        </w:rPr>
        <w:t>情境中，</w:t>
      </w:r>
      <w:r>
        <w:rPr>
          <w:lang w:eastAsia="zh-TW"/>
        </w:rPr>
        <w:t>HUD</w:t>
      </w:r>
      <w:r>
        <w:rPr>
          <w:lang w:eastAsia="zh-TW"/>
        </w:rPr>
        <w:t>因投影位置與亮度優勢，常比傳統儀表顯示更</w:t>
      </w:r>
      <w:proofErr w:type="gramStart"/>
      <w:r>
        <w:rPr>
          <w:lang w:eastAsia="zh-TW"/>
        </w:rPr>
        <w:t>清晰</w:t>
      </w:r>
      <w:proofErr w:type="gramEnd"/>
      <w:r>
        <w:rPr>
          <w:lang w:eastAsia="zh-TW"/>
        </w:rPr>
        <w:t>，避免光線反射與水霧影響。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Q39</w:t>
      </w:r>
      <w:r>
        <w:rPr>
          <w:lang w:eastAsia="zh-TW"/>
        </w:rPr>
        <w:t>：這技術能應用於電動車或自駕車嗎？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A39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特別適合電動車與智慧車用平台，能整合車用</w:t>
      </w:r>
      <w:r>
        <w:rPr>
          <w:lang w:eastAsia="zh-TW"/>
        </w:rPr>
        <w:t>AI</w:t>
      </w:r>
      <w:r>
        <w:rPr>
          <w:lang w:eastAsia="zh-TW"/>
        </w:rPr>
        <w:t>資訊並提升未來全自動駕駛所需的人機介面能力。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Q40</w:t>
      </w:r>
      <w:r>
        <w:rPr>
          <w:lang w:eastAsia="zh-TW"/>
        </w:rPr>
        <w:t>：能否顯示手機來電或訊息通知？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A40</w:t>
      </w:r>
      <w:r>
        <w:rPr>
          <w:lang w:eastAsia="zh-TW"/>
        </w:rPr>
        <w:t>：可透過車載系統連接智慧手機，將來電、簡訊、地圖</w:t>
      </w:r>
      <w:proofErr w:type="gramStart"/>
      <w:r>
        <w:rPr>
          <w:lang w:eastAsia="zh-TW"/>
        </w:rPr>
        <w:t>推播等資訊</w:t>
      </w:r>
      <w:proofErr w:type="gramEnd"/>
      <w:r>
        <w:rPr>
          <w:lang w:eastAsia="zh-TW"/>
        </w:rPr>
        <w:t>整合顯示在</w:t>
      </w:r>
      <w:r>
        <w:rPr>
          <w:lang w:eastAsia="zh-TW"/>
        </w:rPr>
        <w:t>HUD</w:t>
      </w:r>
      <w:r>
        <w:rPr>
          <w:lang w:eastAsia="zh-TW"/>
        </w:rPr>
        <w:t>中，減少駕駛操作干擾。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Q41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未來是否可能成為</w:t>
      </w:r>
      <w:proofErr w:type="gramStart"/>
      <w:r>
        <w:rPr>
          <w:lang w:eastAsia="zh-TW"/>
        </w:rPr>
        <w:t>汽車標配</w:t>
      </w:r>
      <w:proofErr w:type="gramEnd"/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A41</w:t>
      </w:r>
      <w:r>
        <w:rPr>
          <w:lang w:eastAsia="zh-TW"/>
        </w:rPr>
        <w:t>：隨著製造成本下降與駕駛輔助需求上升，透明</w:t>
      </w:r>
      <w:r>
        <w:rPr>
          <w:lang w:eastAsia="zh-TW"/>
        </w:rPr>
        <w:t>P-HUD</w:t>
      </w:r>
      <w:r>
        <w:rPr>
          <w:lang w:eastAsia="zh-TW"/>
        </w:rPr>
        <w:t>有機會在未來逐步成為中高階車款的標準配備。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Q42</w:t>
      </w:r>
      <w:r>
        <w:rPr>
          <w:lang w:eastAsia="zh-TW"/>
        </w:rPr>
        <w:t>：哪些台灣產業可參與這項技術的供應鏈？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A42</w:t>
      </w:r>
      <w:r>
        <w:rPr>
          <w:lang w:eastAsia="zh-TW"/>
        </w:rPr>
        <w:t>：</w:t>
      </w:r>
      <w:proofErr w:type="gramStart"/>
      <w:r>
        <w:rPr>
          <w:lang w:eastAsia="zh-TW"/>
        </w:rPr>
        <w:t>光學膜材</w:t>
      </w:r>
      <w:proofErr w:type="gramEnd"/>
      <w:r>
        <w:rPr>
          <w:lang w:eastAsia="zh-TW"/>
        </w:rPr>
        <w:t>、面板模組、精密塗佈、車載系統整合、顯示驅動</w:t>
      </w:r>
      <w:r>
        <w:rPr>
          <w:lang w:eastAsia="zh-TW"/>
        </w:rPr>
        <w:t>IC</w:t>
      </w:r>
      <w:r>
        <w:rPr>
          <w:lang w:eastAsia="zh-TW"/>
        </w:rPr>
        <w:t>等台灣</w:t>
      </w:r>
      <w:proofErr w:type="gramStart"/>
      <w:r>
        <w:rPr>
          <w:lang w:eastAsia="zh-TW"/>
        </w:rPr>
        <w:t>產業鏈都</w:t>
      </w:r>
      <w:proofErr w:type="gramEnd"/>
      <w:r>
        <w:rPr>
          <w:lang w:eastAsia="zh-TW"/>
        </w:rPr>
        <w:t>能參與其中，提升整體附加價值。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Q43</w:t>
      </w:r>
      <w:r>
        <w:rPr>
          <w:lang w:eastAsia="zh-TW"/>
        </w:rPr>
        <w:t>：這技術對台灣面板產業有何助益？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能帶動高階應用型顯示需求，讓台灣面板業者由消費型市場延伸至智慧車載，開拓高</w:t>
      </w:r>
      <w:proofErr w:type="gramStart"/>
      <w:r>
        <w:rPr>
          <w:lang w:eastAsia="zh-TW"/>
        </w:rPr>
        <w:t>值新藍</w:t>
      </w:r>
      <w:proofErr w:type="gramEnd"/>
      <w:r>
        <w:rPr>
          <w:lang w:eastAsia="zh-TW"/>
        </w:rPr>
        <w:t>海。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Q44</w:t>
      </w:r>
      <w:r>
        <w:rPr>
          <w:lang w:eastAsia="zh-TW"/>
        </w:rPr>
        <w:t>：有哪些國際車廠已有類似技術？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A44</w:t>
      </w:r>
      <w:r>
        <w:rPr>
          <w:lang w:eastAsia="zh-TW"/>
        </w:rPr>
        <w:t>：</w:t>
      </w:r>
      <w:r>
        <w:rPr>
          <w:lang w:eastAsia="zh-TW"/>
        </w:rPr>
        <w:t>BMW</w:t>
      </w:r>
      <w:r>
        <w:rPr>
          <w:lang w:eastAsia="zh-TW"/>
        </w:rPr>
        <w:t>推出</w:t>
      </w:r>
      <w:r>
        <w:rPr>
          <w:lang w:eastAsia="zh-TW"/>
        </w:rPr>
        <w:t>Panoramic HUD</w:t>
      </w:r>
      <w:r>
        <w:rPr>
          <w:lang w:eastAsia="zh-TW"/>
        </w:rPr>
        <w:t>，</w:t>
      </w:r>
      <w:r>
        <w:rPr>
          <w:lang w:eastAsia="zh-TW"/>
        </w:rPr>
        <w:t>Audi</w:t>
      </w:r>
      <w:r>
        <w:rPr>
          <w:lang w:eastAsia="zh-TW"/>
        </w:rPr>
        <w:t>與</w:t>
      </w:r>
      <w:r>
        <w:rPr>
          <w:lang w:eastAsia="zh-TW"/>
        </w:rPr>
        <w:t>Hyundai</w:t>
      </w:r>
      <w:r>
        <w:rPr>
          <w:lang w:eastAsia="zh-TW"/>
        </w:rPr>
        <w:t>也開發</w:t>
      </w:r>
      <w:proofErr w:type="gramStart"/>
      <w:r>
        <w:rPr>
          <w:lang w:eastAsia="zh-TW"/>
        </w:rPr>
        <w:t>擴增實境</w:t>
      </w:r>
      <w:proofErr w:type="gramEnd"/>
      <w:r>
        <w:rPr>
          <w:lang w:eastAsia="zh-TW"/>
        </w:rPr>
        <w:t>HUD</w:t>
      </w:r>
      <w:r>
        <w:rPr>
          <w:lang w:eastAsia="zh-TW"/>
        </w:rPr>
        <w:t>，但多數仍面臨亮度不足與視野受限等挑戰。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Q45</w:t>
      </w:r>
      <w:r>
        <w:rPr>
          <w:lang w:eastAsia="zh-TW"/>
        </w:rPr>
        <w:t>：台灣研發與國際技術有何差異？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A45</w:t>
      </w:r>
      <w:r>
        <w:rPr>
          <w:lang w:eastAsia="zh-TW"/>
        </w:rPr>
        <w:t>：台灣強項在於模組整合能力與材料設計自主性，可兼顧高解析顯示與實景穿透，降低依賴進口光學元件。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Q46</w:t>
      </w:r>
      <w:r>
        <w:rPr>
          <w:lang w:eastAsia="zh-TW"/>
        </w:rPr>
        <w:t>：市場上有無正在量產的透明</w:t>
      </w:r>
      <w:r>
        <w:rPr>
          <w:lang w:eastAsia="zh-TW"/>
        </w:rPr>
        <w:t>P-HUD</w:t>
      </w:r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A46</w:t>
      </w:r>
      <w:r>
        <w:rPr>
          <w:lang w:eastAsia="zh-TW"/>
        </w:rPr>
        <w:t>：目前多數仍處開發與驗證階段，工研院目前模組仍在實驗與開發階段，尚未進行實車合作驗證，具備商品化潛力。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Q47</w:t>
      </w:r>
      <w:r>
        <w:rPr>
          <w:lang w:eastAsia="zh-TW"/>
        </w:rPr>
        <w:t>：這項技術未來可能授權給哪些業者？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A47</w:t>
      </w:r>
      <w:r>
        <w:rPr>
          <w:lang w:eastAsia="zh-TW"/>
        </w:rPr>
        <w:t>：可授權給面板廠、車載電子系統整合商、光學模組商等，有助於台灣產業鏈垂直整合與國際布局。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Q48</w:t>
      </w:r>
      <w:r>
        <w:rPr>
          <w:lang w:eastAsia="zh-TW"/>
        </w:rPr>
        <w:t>：此技術是否符合國際車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安全認證？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A48</w:t>
      </w:r>
      <w:r>
        <w:rPr>
          <w:lang w:eastAsia="zh-TW"/>
        </w:rPr>
        <w:t>：研發團隊已導入車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光學與電磁相容設計標準，並配合產業驗證計畫推動國際法規認證進程。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Q49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在台灣市場的潛在接受度如何？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A49</w:t>
      </w:r>
      <w:r>
        <w:rPr>
          <w:lang w:eastAsia="zh-TW"/>
        </w:rPr>
        <w:t>：隨車輛智慧化</w:t>
      </w:r>
      <w:proofErr w:type="gramStart"/>
      <w:r>
        <w:rPr>
          <w:lang w:eastAsia="zh-TW"/>
        </w:rPr>
        <w:t>普及，</w:t>
      </w:r>
      <w:proofErr w:type="gramEnd"/>
      <w:r>
        <w:rPr>
          <w:lang w:eastAsia="zh-TW"/>
        </w:rPr>
        <w:t>消費者對駕駛輔助顯示的接受度提升，特別是在都會通勤與高階用車族群中。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Q50</w:t>
      </w:r>
      <w:r>
        <w:rPr>
          <w:lang w:eastAsia="zh-TW"/>
        </w:rPr>
        <w:t>：這技術未來是否可導入其他交通工具？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A50</w:t>
      </w:r>
      <w:r>
        <w:rPr>
          <w:lang w:eastAsia="zh-TW"/>
        </w:rPr>
        <w:t>：是的，透明</w:t>
      </w:r>
      <w:r>
        <w:rPr>
          <w:lang w:eastAsia="zh-TW"/>
        </w:rPr>
        <w:t>P-HUD</w:t>
      </w:r>
      <w:r>
        <w:rPr>
          <w:lang w:eastAsia="zh-TW"/>
        </w:rPr>
        <w:t>可延伸應用於機車、巴士、列車、航空駕駛艙與</w:t>
      </w:r>
      <w:proofErr w:type="gramStart"/>
      <w:r>
        <w:rPr>
          <w:lang w:eastAsia="zh-TW"/>
        </w:rPr>
        <w:t>船舶等場域</w:t>
      </w:r>
      <w:proofErr w:type="gramEnd"/>
      <w:r>
        <w:rPr>
          <w:lang w:eastAsia="zh-TW"/>
        </w:rPr>
        <w:t>，提供擴增視覺輔助。</w:t>
      </w:r>
    </w:p>
    <w:p w:rsidR="00D43E37" w:rsidRDefault="00D43E37">
      <w:pPr>
        <w:rPr>
          <w:lang w:eastAsia="zh-TW"/>
        </w:rPr>
      </w:pPr>
    </w:p>
    <w:p w:rsidR="00D43E37" w:rsidRDefault="00104686">
      <w:r>
        <w:t>Q51</w:t>
      </w:r>
      <w:r>
        <w:t>：透明</w:t>
      </w:r>
      <w:r>
        <w:t>P-HUD</w:t>
      </w:r>
      <w:r>
        <w:t>是否需要經常校正？</w:t>
      </w:r>
    </w:p>
    <w:p w:rsidR="00D43E37" w:rsidRDefault="00104686">
      <w:pPr>
        <w:rPr>
          <w:lang w:eastAsia="zh-TW"/>
        </w:rPr>
      </w:pPr>
      <w:r>
        <w:t>A51</w:t>
      </w:r>
      <w:r>
        <w:t>：</w:t>
      </w:r>
      <w:proofErr w:type="spellStart"/>
      <w:r>
        <w:t>不需要</w:t>
      </w:r>
      <w:proofErr w:type="spellEnd"/>
      <w:r>
        <w:t>。</w:t>
      </w:r>
      <w:r>
        <w:rPr>
          <w:lang w:eastAsia="zh-TW"/>
        </w:rPr>
        <w:t>系統設計具備自動校正與定位功能，能隨車輛啟動自動調整顯示位置，保持穩定畫面。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Q52</w:t>
      </w:r>
      <w:r>
        <w:rPr>
          <w:lang w:eastAsia="zh-TW"/>
        </w:rPr>
        <w:t>：這技術會增加車輛維修成本嗎？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A52</w:t>
      </w:r>
      <w:r>
        <w:rPr>
          <w:lang w:eastAsia="zh-TW"/>
        </w:rPr>
        <w:t>：模組化設計方便維護，若由車廠整合安裝，維修與保固通常納入原廠服務流程中，成本可控。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Q53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畫面可以即時顯示周遭車輛嗎？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A53</w:t>
      </w:r>
      <w:r>
        <w:rPr>
          <w:lang w:eastAsia="zh-TW"/>
        </w:rPr>
        <w:t>：透過整合感測器</w:t>
      </w:r>
      <w:r>
        <w:rPr>
          <w:lang w:eastAsia="zh-TW"/>
        </w:rPr>
        <w:t>與</w:t>
      </w:r>
      <w:r>
        <w:rPr>
          <w:lang w:eastAsia="zh-TW"/>
        </w:rPr>
        <w:t>ADAS</w:t>
      </w:r>
      <w:r>
        <w:rPr>
          <w:lang w:eastAsia="zh-TW"/>
        </w:rPr>
        <w:t>系統，</w:t>
      </w:r>
      <w:r>
        <w:rPr>
          <w:lang w:eastAsia="zh-TW"/>
        </w:rPr>
        <w:t>HUD</w:t>
      </w:r>
      <w:r>
        <w:rPr>
          <w:lang w:eastAsia="zh-TW"/>
        </w:rPr>
        <w:t>可呈現盲點偵測、後</w:t>
      </w:r>
      <w:proofErr w:type="gramStart"/>
      <w:r>
        <w:rPr>
          <w:lang w:eastAsia="zh-TW"/>
        </w:rPr>
        <w:t>車警示與側</w:t>
      </w:r>
      <w:proofErr w:type="gramEnd"/>
      <w:r>
        <w:rPr>
          <w:lang w:eastAsia="zh-TW"/>
        </w:rPr>
        <w:t>方接近提示等資訊。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Q54</w:t>
      </w:r>
      <w:r>
        <w:rPr>
          <w:lang w:eastAsia="zh-TW"/>
        </w:rPr>
        <w:t>：能否與智慧語音助理整合操作？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A54</w:t>
      </w:r>
      <w:r>
        <w:rPr>
          <w:lang w:eastAsia="zh-TW"/>
        </w:rPr>
        <w:t>：可以。透明</w:t>
      </w:r>
      <w:r>
        <w:rPr>
          <w:lang w:eastAsia="zh-TW"/>
        </w:rPr>
        <w:t>P-HUD</w:t>
      </w:r>
      <w:r>
        <w:rPr>
          <w:lang w:eastAsia="zh-TW"/>
        </w:rPr>
        <w:t>支援與語音系統整合，讓駕駛可用語音啟用導航、查天氣或控制娛樂系統。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Q55</w:t>
      </w:r>
      <w:r>
        <w:rPr>
          <w:lang w:eastAsia="zh-TW"/>
        </w:rPr>
        <w:t>：這技術是否會增加車內駭客風險？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A55</w:t>
      </w:r>
      <w:r>
        <w:rPr>
          <w:lang w:eastAsia="zh-TW"/>
        </w:rPr>
        <w:t>：系統設計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封閉通訊架構</w:t>
      </w:r>
      <w:proofErr w:type="gramStart"/>
      <w:r>
        <w:rPr>
          <w:lang w:eastAsia="zh-TW"/>
        </w:rPr>
        <w:t>與資安防</w:t>
      </w:r>
      <w:proofErr w:type="gramEnd"/>
      <w:r>
        <w:rPr>
          <w:lang w:eastAsia="zh-TW"/>
        </w:rPr>
        <w:t>護協議，並與車用主機共同防護駭客入侵，保障用戶安全。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Q56</w:t>
      </w:r>
      <w:r>
        <w:rPr>
          <w:lang w:eastAsia="zh-TW"/>
        </w:rPr>
        <w:t>：如果駕駛戴有色眼鏡會影響顯示嗎？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A56</w:t>
      </w:r>
      <w:r>
        <w:rPr>
          <w:lang w:eastAsia="zh-TW"/>
        </w:rPr>
        <w:t>：一般太陽眼鏡無影響，若使用偏光鏡可能降低顯示對比，建議搭配非偏光設計眼鏡使用。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Q57</w:t>
      </w:r>
      <w:r>
        <w:rPr>
          <w:lang w:eastAsia="zh-TW"/>
        </w:rPr>
        <w:t>：這項技術適合哪一種駕駛族群？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A57</w:t>
      </w:r>
      <w:r>
        <w:rPr>
          <w:lang w:eastAsia="zh-TW"/>
        </w:rPr>
        <w:t>：特別適合常於都會、高速或夜間行駛的駕駛者，能有效減少低頭查看儀表的風險與疲勞。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Q58</w:t>
      </w:r>
      <w:r>
        <w:rPr>
          <w:lang w:eastAsia="zh-TW"/>
        </w:rPr>
        <w:t>：未來是否會發展可互動的</w:t>
      </w:r>
      <w:r>
        <w:rPr>
          <w:lang w:eastAsia="zh-TW"/>
        </w:rPr>
        <w:t>HUD</w:t>
      </w:r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A58</w:t>
      </w:r>
      <w:r>
        <w:rPr>
          <w:lang w:eastAsia="zh-TW"/>
        </w:rPr>
        <w:t>：有可能。未來</w:t>
      </w:r>
      <w:r>
        <w:rPr>
          <w:lang w:eastAsia="zh-TW"/>
        </w:rPr>
        <w:t>HUD</w:t>
      </w:r>
      <w:r>
        <w:rPr>
          <w:lang w:eastAsia="zh-TW"/>
        </w:rPr>
        <w:t>可結合手勢控制、眼球追蹤與</w:t>
      </w:r>
      <w:proofErr w:type="gramStart"/>
      <w:r>
        <w:rPr>
          <w:lang w:eastAsia="zh-TW"/>
        </w:rPr>
        <w:t>擴增實境</w:t>
      </w:r>
      <w:proofErr w:type="gramEnd"/>
      <w:r>
        <w:rPr>
          <w:lang w:eastAsia="zh-TW"/>
        </w:rPr>
        <w:t>，使顯示內容更具互動性。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Q59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模組安裝位置是否影響安全氣囊？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A59</w:t>
      </w:r>
      <w:r>
        <w:rPr>
          <w:lang w:eastAsia="zh-TW"/>
        </w:rPr>
        <w:t>：設計時會避開氣囊展開路徑，並依車型設計最佳安裝區域，確保不影響原有被動安全機能。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Q60</w:t>
      </w:r>
      <w:r>
        <w:rPr>
          <w:lang w:eastAsia="zh-TW"/>
        </w:rPr>
        <w:t>：這項技術是否適用於電動重機或機車？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A60</w:t>
      </w:r>
      <w:r>
        <w:rPr>
          <w:lang w:eastAsia="zh-TW"/>
        </w:rPr>
        <w:t>：是的，透明</w:t>
      </w:r>
      <w:r>
        <w:rPr>
          <w:lang w:eastAsia="zh-TW"/>
        </w:rPr>
        <w:t>HUD</w:t>
      </w:r>
      <w:r>
        <w:rPr>
          <w:lang w:eastAsia="zh-TW"/>
        </w:rPr>
        <w:t>可依需求縮小模組規格，應用於電動機車與高階重機的導航與警示系統中。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Q61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是否</w:t>
      </w:r>
      <w:r>
        <w:rPr>
          <w:lang w:eastAsia="zh-TW"/>
        </w:rPr>
        <w:t>能因應不同語系使用者？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A61</w:t>
      </w:r>
      <w:r>
        <w:rPr>
          <w:lang w:eastAsia="zh-TW"/>
        </w:rPr>
        <w:t>：可以。</w:t>
      </w:r>
      <w:r>
        <w:rPr>
          <w:lang w:eastAsia="zh-TW"/>
        </w:rPr>
        <w:t>HUD</w:t>
      </w:r>
      <w:r>
        <w:rPr>
          <w:lang w:eastAsia="zh-TW"/>
        </w:rPr>
        <w:t>系統支援多語言顯示，包括中文、英文、日文等，可依駕駛偏好切換語系。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Q62</w:t>
      </w:r>
      <w:r>
        <w:rPr>
          <w:lang w:eastAsia="zh-TW"/>
        </w:rPr>
        <w:t>：是否能顯示即時氣象與路況警示？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A62</w:t>
      </w:r>
      <w:r>
        <w:rPr>
          <w:lang w:eastAsia="zh-TW"/>
        </w:rPr>
        <w:t>：可以。若與雲端交通服務平台整合，可即時顯示天氣變化、事故通報與路線建議。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技術是否能在商用車應用？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A63</w:t>
      </w:r>
      <w:r>
        <w:rPr>
          <w:lang w:eastAsia="zh-TW"/>
        </w:rPr>
        <w:t>：非常適合。物流車、計程車與巴士可透過</w:t>
      </w:r>
      <w:r>
        <w:rPr>
          <w:lang w:eastAsia="zh-TW"/>
        </w:rPr>
        <w:t>HUD</w:t>
      </w:r>
      <w:r>
        <w:rPr>
          <w:lang w:eastAsia="zh-TW"/>
        </w:rPr>
        <w:t>強化行車資訊掌握與乘客體驗。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Q64</w:t>
      </w:r>
      <w:r>
        <w:rPr>
          <w:lang w:eastAsia="zh-TW"/>
        </w:rPr>
        <w:t>：是否支援駕駛疲勞偵測提醒？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A64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可搭配駕駛行為偵測系統，提供視覺化疲勞提醒與建議休息時間等人因提示。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Q65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資訊是否</w:t>
      </w:r>
      <w:r>
        <w:rPr>
          <w:lang w:eastAsia="zh-TW"/>
        </w:rPr>
        <w:t>會與</w:t>
      </w:r>
      <w:r>
        <w:rPr>
          <w:lang w:eastAsia="zh-TW"/>
        </w:rPr>
        <w:t>AR</w:t>
      </w:r>
      <w:r>
        <w:rPr>
          <w:lang w:eastAsia="zh-TW"/>
        </w:rPr>
        <w:t>眼鏡重複？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A65</w:t>
      </w:r>
      <w:r>
        <w:rPr>
          <w:lang w:eastAsia="zh-TW"/>
        </w:rPr>
        <w:t>：兩者可互補使用。</w:t>
      </w:r>
      <w:r>
        <w:rPr>
          <w:lang w:eastAsia="zh-TW"/>
        </w:rPr>
        <w:t>HUD</w:t>
      </w:r>
      <w:r>
        <w:rPr>
          <w:lang w:eastAsia="zh-TW"/>
        </w:rPr>
        <w:t>提供固定視角的大範圍資訊，</w:t>
      </w:r>
      <w:r>
        <w:rPr>
          <w:lang w:eastAsia="zh-TW"/>
        </w:rPr>
        <w:t>AR</w:t>
      </w:r>
      <w:r>
        <w:rPr>
          <w:lang w:eastAsia="zh-TW"/>
        </w:rPr>
        <w:t>眼鏡則提供個人化近距顯示。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Q66</w:t>
      </w:r>
      <w:r>
        <w:rPr>
          <w:lang w:eastAsia="zh-TW"/>
        </w:rPr>
        <w:t>：這技術能否協助新手駕駛？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A66</w:t>
      </w:r>
      <w:r>
        <w:rPr>
          <w:lang w:eastAsia="zh-TW"/>
        </w:rPr>
        <w:t>：能。清晰的路線引導與警示功能對新手駕駛特別友善，可降低誤判與緊張感。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Q67</w:t>
      </w:r>
      <w:r>
        <w:rPr>
          <w:lang w:eastAsia="zh-TW"/>
        </w:rPr>
        <w:t>：如果</w:t>
      </w:r>
      <w:r>
        <w:rPr>
          <w:lang w:eastAsia="zh-TW"/>
        </w:rPr>
        <w:t>HUD</w:t>
      </w:r>
      <w:r>
        <w:rPr>
          <w:lang w:eastAsia="zh-TW"/>
        </w:rPr>
        <w:t>故障，是否會遮擋視線？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A67</w:t>
      </w:r>
      <w:r>
        <w:rPr>
          <w:lang w:eastAsia="zh-TW"/>
        </w:rPr>
        <w:t>：不會。即便系統關閉，擋風玻璃仍保有完整透視性，不會影響駕駛安全。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Q68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畫面會延遲嗎？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A68</w:t>
      </w:r>
      <w:r>
        <w:rPr>
          <w:lang w:eastAsia="zh-TW"/>
        </w:rPr>
        <w:t>：顯示訊號延遲極低，約在毫秒等級，足以支援即時互動與高速行駛環境。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Q69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是否會受到</w:t>
      </w:r>
      <w:proofErr w:type="gramStart"/>
      <w:r>
        <w:rPr>
          <w:lang w:eastAsia="zh-TW"/>
        </w:rPr>
        <w:t>太</w:t>
      </w:r>
      <w:proofErr w:type="gramEnd"/>
      <w:r>
        <w:rPr>
          <w:lang w:eastAsia="zh-TW"/>
        </w:rPr>
        <w:t>陽光干擾？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A69</w:t>
      </w:r>
      <w:r>
        <w:rPr>
          <w:lang w:eastAsia="zh-TW"/>
        </w:rPr>
        <w:t>：設計已考量抗反射與高對比需求，在逆光</w:t>
      </w:r>
      <w:proofErr w:type="gramStart"/>
      <w:r>
        <w:rPr>
          <w:lang w:eastAsia="zh-TW"/>
        </w:rPr>
        <w:t>或斜光</w:t>
      </w:r>
      <w:proofErr w:type="gramEnd"/>
      <w:r>
        <w:rPr>
          <w:lang w:eastAsia="zh-TW"/>
        </w:rPr>
        <w:t>情境下仍能穩定顯示內容。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Q70</w:t>
      </w:r>
      <w:r>
        <w:rPr>
          <w:lang w:eastAsia="zh-TW"/>
        </w:rPr>
        <w:t>：如果車內有乘客小孩會影響使用嗎？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A70</w:t>
      </w:r>
      <w:r>
        <w:rPr>
          <w:lang w:eastAsia="zh-TW"/>
        </w:rPr>
        <w:t>：不會。</w:t>
      </w:r>
      <w:r>
        <w:rPr>
          <w:lang w:eastAsia="zh-TW"/>
        </w:rPr>
        <w:t>HUD</w:t>
      </w:r>
      <w:r>
        <w:rPr>
          <w:lang w:eastAsia="zh-TW"/>
        </w:rPr>
        <w:t>顯示區主要針對駕駛角度設計，不會對其他乘客產生影像干擾或安全疑慮。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Q71</w:t>
      </w:r>
      <w:r>
        <w:rPr>
          <w:lang w:eastAsia="zh-TW"/>
        </w:rPr>
        <w:t>：這項技術是否容易受到水氣</w:t>
      </w:r>
      <w:proofErr w:type="gramStart"/>
      <w:r>
        <w:rPr>
          <w:lang w:eastAsia="zh-TW"/>
        </w:rPr>
        <w:t>或油膜影響</w:t>
      </w:r>
      <w:proofErr w:type="gramEnd"/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A71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模組搭配抗</w:t>
      </w:r>
      <w:proofErr w:type="gramStart"/>
      <w:r>
        <w:rPr>
          <w:lang w:eastAsia="zh-TW"/>
        </w:rPr>
        <w:t>汙與疏水塗</w:t>
      </w:r>
      <w:proofErr w:type="gramEnd"/>
      <w:r>
        <w:rPr>
          <w:lang w:eastAsia="zh-TW"/>
        </w:rPr>
        <w:t>層設計，可降低水氣、灰塵或</w:t>
      </w:r>
      <w:proofErr w:type="gramStart"/>
      <w:r>
        <w:rPr>
          <w:lang w:eastAsia="zh-TW"/>
        </w:rPr>
        <w:t>油膜</w:t>
      </w:r>
      <w:proofErr w:type="gramEnd"/>
      <w:r>
        <w:rPr>
          <w:lang w:eastAsia="zh-TW"/>
        </w:rPr>
        <w:t>對影像品質的影響。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Q72</w:t>
      </w:r>
      <w:r>
        <w:rPr>
          <w:lang w:eastAsia="zh-TW"/>
        </w:rPr>
        <w:t>：系統需要多久開機啟動？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A72</w:t>
      </w:r>
      <w:r>
        <w:rPr>
          <w:lang w:eastAsia="zh-TW"/>
        </w:rPr>
        <w:t>：一般於車輛啟動數秒內完成開機與校準，啟動速度與中控同步，不影響駕駛體驗。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Q73</w:t>
      </w:r>
      <w:r>
        <w:rPr>
          <w:lang w:eastAsia="zh-TW"/>
        </w:rPr>
        <w:t>：是否能結合車內</w:t>
      </w:r>
      <w:proofErr w:type="gramStart"/>
      <w:r>
        <w:rPr>
          <w:lang w:eastAsia="zh-TW"/>
        </w:rPr>
        <w:t>氣氛燈做視覺</w:t>
      </w:r>
      <w:proofErr w:type="gramEnd"/>
      <w:r>
        <w:rPr>
          <w:lang w:eastAsia="zh-TW"/>
        </w:rPr>
        <w:t>協調？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A73</w:t>
      </w:r>
      <w:r>
        <w:rPr>
          <w:lang w:eastAsia="zh-TW"/>
        </w:rPr>
        <w:t>：未來可整合車內氛圍燈系統，達到顏色風格一致性與情境導引功能。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Q74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畫面能與音效互動嗎？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A74</w:t>
      </w:r>
      <w:r>
        <w:rPr>
          <w:lang w:eastAsia="zh-TW"/>
        </w:rPr>
        <w:t>：可與車載聲音系統連動，例如來電顯示時同步提示音，提升感官整合體驗。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Q75</w:t>
      </w:r>
      <w:r>
        <w:rPr>
          <w:lang w:eastAsia="zh-TW"/>
        </w:rPr>
        <w:t>：若擋風玻璃破損，</w:t>
      </w:r>
      <w:r>
        <w:rPr>
          <w:lang w:eastAsia="zh-TW"/>
        </w:rPr>
        <w:t>HUD</w:t>
      </w:r>
      <w:r>
        <w:rPr>
          <w:lang w:eastAsia="zh-TW"/>
        </w:rPr>
        <w:t>功能會受影響嗎？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A75</w:t>
      </w:r>
      <w:r>
        <w:rPr>
          <w:lang w:eastAsia="zh-TW"/>
        </w:rPr>
        <w:t>：會。如光學結構</w:t>
      </w:r>
      <w:proofErr w:type="gramStart"/>
      <w:r>
        <w:rPr>
          <w:lang w:eastAsia="zh-TW"/>
        </w:rPr>
        <w:t>受損會影響</w:t>
      </w:r>
      <w:proofErr w:type="gramEnd"/>
      <w:r>
        <w:rPr>
          <w:lang w:eastAsia="zh-TW"/>
        </w:rPr>
        <w:t>影像清晰度，需依保險或維修機制更換對應模組。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Q76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的畫面可以只顯示重要資訊嗎？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A76</w:t>
      </w:r>
      <w:r>
        <w:rPr>
          <w:lang w:eastAsia="zh-TW"/>
        </w:rPr>
        <w:t>：可以。使用者可依個人需求設定只顯示必要資訊，避免資訊過載造成干擾。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Q77</w:t>
      </w:r>
      <w:r>
        <w:rPr>
          <w:lang w:eastAsia="zh-TW"/>
        </w:rPr>
        <w:t>：如果開車經過隧道，畫面會自動調整嗎？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A77</w:t>
      </w:r>
      <w:r>
        <w:rPr>
          <w:lang w:eastAsia="zh-TW"/>
        </w:rPr>
        <w:t>：是的。系統會根據環境亮度自動調整投影強度與對比，確保隧道內外皆能清晰顯示。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Q78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能否協助駕駛更省油？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A78</w:t>
      </w:r>
      <w:r>
        <w:rPr>
          <w:lang w:eastAsia="zh-TW"/>
        </w:rPr>
        <w:t>：能。即時的加速建議與駕駛行為提醒，有助於養成節能駕駛習慣。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Q79</w:t>
      </w:r>
      <w:r>
        <w:rPr>
          <w:lang w:eastAsia="zh-TW"/>
        </w:rPr>
        <w:t>：這項技術會造成使用者依賴嗎？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A79</w:t>
      </w:r>
      <w:r>
        <w:rPr>
          <w:lang w:eastAsia="zh-TW"/>
        </w:rPr>
        <w:t>：不會。</w:t>
      </w:r>
      <w:r>
        <w:rPr>
          <w:lang w:eastAsia="zh-TW"/>
        </w:rPr>
        <w:t>HUD</w:t>
      </w:r>
      <w:r>
        <w:rPr>
          <w:lang w:eastAsia="zh-TW"/>
        </w:rPr>
        <w:t>為輔助工具，不取代駕駛判斷，設計也避免過度資訊干擾。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Q80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是否有開發專用</w:t>
      </w:r>
      <w:r>
        <w:rPr>
          <w:lang w:eastAsia="zh-TW"/>
        </w:rPr>
        <w:t>App</w:t>
      </w:r>
      <w:r>
        <w:rPr>
          <w:lang w:eastAsia="zh-TW"/>
        </w:rPr>
        <w:t>供使用者操作？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A80</w:t>
      </w:r>
      <w:r>
        <w:rPr>
          <w:lang w:eastAsia="zh-TW"/>
        </w:rPr>
        <w:t>：部分系統商提供專屬應用程式，用戶可透過</w:t>
      </w:r>
      <w:r>
        <w:rPr>
          <w:lang w:eastAsia="zh-TW"/>
        </w:rPr>
        <w:t>App</w:t>
      </w:r>
      <w:r>
        <w:rPr>
          <w:lang w:eastAsia="zh-TW"/>
        </w:rPr>
        <w:t>管理</w:t>
      </w:r>
      <w:r>
        <w:rPr>
          <w:lang w:eastAsia="zh-TW"/>
        </w:rPr>
        <w:t>HUD</w:t>
      </w:r>
      <w:r>
        <w:rPr>
          <w:lang w:eastAsia="zh-TW"/>
        </w:rPr>
        <w:t>設定與內容同步。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Q81</w:t>
      </w:r>
      <w:r>
        <w:rPr>
          <w:lang w:eastAsia="zh-TW"/>
        </w:rPr>
        <w:t>：這技術會使車</w:t>
      </w:r>
      <w:r>
        <w:rPr>
          <w:lang w:eastAsia="zh-TW"/>
        </w:rPr>
        <w:t>輛外觀變得突兀嗎？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A81</w:t>
      </w:r>
      <w:r>
        <w:rPr>
          <w:lang w:eastAsia="zh-TW"/>
        </w:rPr>
        <w:t>：不會。</w:t>
      </w:r>
      <w:r>
        <w:rPr>
          <w:lang w:eastAsia="zh-TW"/>
        </w:rPr>
        <w:t>HUD</w:t>
      </w:r>
      <w:r>
        <w:rPr>
          <w:lang w:eastAsia="zh-TW"/>
        </w:rPr>
        <w:t>模組隱藏於儀表板與玻璃結構中，不影響車內外美觀。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Q82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模組的壽命有多久？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A82</w:t>
      </w:r>
      <w:r>
        <w:rPr>
          <w:lang w:eastAsia="zh-TW"/>
        </w:rPr>
        <w:t>：正常使用下可達數萬小時以上，與車載光學元件壽命相當，可靠性高。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Q83</w:t>
      </w:r>
      <w:r>
        <w:rPr>
          <w:lang w:eastAsia="zh-TW"/>
        </w:rPr>
        <w:t>：是否能將駕駛行為數據同步到雲端？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A83</w:t>
      </w:r>
      <w:r>
        <w:rPr>
          <w:lang w:eastAsia="zh-TW"/>
        </w:rPr>
        <w:t>：可與車聯網系統整合，將駕駛習慣與行為數據同步於個人帳號或車隊管理平台。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Q84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是否會在極端高溫或低溫下失效？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A84</w:t>
      </w:r>
      <w:r>
        <w:rPr>
          <w:lang w:eastAsia="zh-TW"/>
        </w:rPr>
        <w:t>：模組已通過車用等級耐候測試，可正常運作於</w:t>
      </w:r>
      <w:r>
        <w:rPr>
          <w:lang w:eastAsia="zh-TW"/>
        </w:rPr>
        <w:t>-30°C</w:t>
      </w:r>
      <w:r>
        <w:rPr>
          <w:lang w:eastAsia="zh-TW"/>
        </w:rPr>
        <w:t>至</w:t>
      </w:r>
      <w:r>
        <w:rPr>
          <w:lang w:eastAsia="zh-TW"/>
        </w:rPr>
        <w:t>+80°C</w:t>
      </w:r>
      <w:r>
        <w:rPr>
          <w:lang w:eastAsia="zh-TW"/>
        </w:rPr>
        <w:t>的環境中。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Q85</w:t>
      </w:r>
      <w:r>
        <w:rPr>
          <w:lang w:eastAsia="zh-TW"/>
        </w:rPr>
        <w:t>：是否能為長者或視力不佳者進行視覺優化？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A85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可調整投影位置與文字大小，亦可搭配駕駛者識別進行視覺個人化優化。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Q86</w:t>
      </w:r>
      <w:r>
        <w:rPr>
          <w:lang w:eastAsia="zh-TW"/>
        </w:rPr>
        <w:t>：是不是裝了</w:t>
      </w:r>
      <w:r>
        <w:rPr>
          <w:lang w:eastAsia="zh-TW"/>
        </w:rPr>
        <w:t>HUD</w:t>
      </w:r>
      <w:r>
        <w:rPr>
          <w:lang w:eastAsia="zh-TW"/>
        </w:rPr>
        <w:t>開車就像鋼鐵人一樣？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A86</w:t>
      </w:r>
      <w:r>
        <w:rPr>
          <w:lang w:eastAsia="zh-TW"/>
        </w:rPr>
        <w:t>：雖然視覺上類似電影情境，但實際設計更重視簡潔清晰與安全，不強調</w:t>
      </w:r>
      <w:proofErr w:type="gramStart"/>
      <w:r>
        <w:rPr>
          <w:lang w:eastAsia="zh-TW"/>
        </w:rPr>
        <w:t>炫</w:t>
      </w:r>
      <w:proofErr w:type="gramEnd"/>
      <w:r>
        <w:rPr>
          <w:lang w:eastAsia="zh-TW"/>
        </w:rPr>
        <w:t>技效果。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Q87</w:t>
      </w:r>
      <w:r>
        <w:rPr>
          <w:lang w:eastAsia="zh-TW"/>
        </w:rPr>
        <w:t>：這技術是不是只適合年輕人？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A87</w:t>
      </w:r>
      <w:r>
        <w:rPr>
          <w:lang w:eastAsia="zh-TW"/>
        </w:rPr>
        <w:t>：並不是。</w:t>
      </w:r>
      <w:r>
        <w:rPr>
          <w:lang w:eastAsia="zh-TW"/>
        </w:rPr>
        <w:t>HUD</w:t>
      </w:r>
      <w:r>
        <w:rPr>
          <w:lang w:eastAsia="zh-TW"/>
        </w:rPr>
        <w:t>介面簡單直覺，對年長駕駛者更能減少眼部負擔與操作複雜度。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Q88</w:t>
      </w:r>
      <w:r>
        <w:rPr>
          <w:lang w:eastAsia="zh-TW"/>
        </w:rPr>
        <w:t>：會不會有人開車時只看</w:t>
      </w:r>
      <w:r>
        <w:rPr>
          <w:lang w:eastAsia="zh-TW"/>
        </w:rPr>
        <w:t>HUD</w:t>
      </w:r>
      <w:proofErr w:type="gramStart"/>
      <w:r>
        <w:rPr>
          <w:lang w:eastAsia="zh-TW"/>
        </w:rPr>
        <w:t>不看路</w:t>
      </w:r>
      <w:proofErr w:type="gramEnd"/>
      <w:r>
        <w:rPr>
          <w:lang w:eastAsia="zh-TW"/>
        </w:rPr>
        <w:t>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A88</w:t>
      </w:r>
      <w:r>
        <w:rPr>
          <w:lang w:eastAsia="zh-TW"/>
        </w:rPr>
        <w:t>：不會。</w:t>
      </w:r>
      <w:r>
        <w:rPr>
          <w:lang w:eastAsia="zh-TW"/>
        </w:rPr>
        <w:t>HUD</w:t>
      </w:r>
      <w:r>
        <w:rPr>
          <w:lang w:eastAsia="zh-TW"/>
        </w:rPr>
        <w:t>設計是為了輔助駕駛判斷，資訊位置與方式皆經過人因安全設計。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Q89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會不會讓駕駛分心？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A89</w:t>
      </w:r>
      <w:r>
        <w:rPr>
          <w:lang w:eastAsia="zh-TW"/>
        </w:rPr>
        <w:t>：不會。顯示內容</w:t>
      </w:r>
      <w:r>
        <w:rPr>
          <w:lang w:eastAsia="zh-TW"/>
        </w:rPr>
        <w:t>簡潔</w:t>
      </w:r>
      <w:proofErr w:type="gramStart"/>
      <w:r>
        <w:rPr>
          <w:lang w:eastAsia="zh-TW"/>
        </w:rPr>
        <w:t>清楚，</w:t>
      </w:r>
      <w:proofErr w:type="gramEnd"/>
      <w:r>
        <w:rPr>
          <w:lang w:eastAsia="zh-TW"/>
        </w:rPr>
        <w:t>僅呈現關鍵資訊，不構成分心來源。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Q90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資訊是否容易被誤判為真實路況？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A90</w:t>
      </w:r>
      <w:r>
        <w:rPr>
          <w:lang w:eastAsia="zh-TW"/>
        </w:rPr>
        <w:t>：不會。虛擬影像經過風格設計與實景區隔處理，駕駛能清楚辨識內容來源。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Q91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是否具備教育或學習用途？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lastRenderedPageBreak/>
        <w:t>A91</w:t>
      </w:r>
      <w:r>
        <w:rPr>
          <w:lang w:eastAsia="zh-TW"/>
        </w:rPr>
        <w:t>：未來可搭配駕訓平台提供實境模擬教學，讓新手駕駛練習視覺注意力分配。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Q92</w:t>
      </w:r>
      <w:r>
        <w:rPr>
          <w:lang w:eastAsia="zh-TW"/>
        </w:rPr>
        <w:t>：這技術能不能用來當遊戲投影平台？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A92</w:t>
      </w:r>
      <w:r>
        <w:rPr>
          <w:lang w:eastAsia="zh-TW"/>
        </w:rPr>
        <w:t>：若在停車或休憩狀態下，可搭配娛樂系統投影簡易遊戲畫面供乘客使用。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會隨科技變化持續升級嗎？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A93</w:t>
      </w:r>
      <w:r>
        <w:rPr>
          <w:lang w:eastAsia="zh-TW"/>
        </w:rPr>
        <w:t>：會。</w:t>
      </w:r>
      <w:r>
        <w:rPr>
          <w:lang w:eastAsia="zh-TW"/>
        </w:rPr>
        <w:t>HUD</w:t>
      </w:r>
      <w:r>
        <w:rPr>
          <w:lang w:eastAsia="zh-TW"/>
        </w:rPr>
        <w:t>系統支援</w:t>
      </w:r>
      <w:r>
        <w:rPr>
          <w:lang w:eastAsia="zh-TW"/>
        </w:rPr>
        <w:t>OTA</w:t>
      </w:r>
      <w:r>
        <w:rPr>
          <w:lang w:eastAsia="zh-TW"/>
        </w:rPr>
        <w:t>軟體更新，未來可新增功能與</w:t>
      </w:r>
      <w:r>
        <w:rPr>
          <w:lang w:eastAsia="zh-TW"/>
        </w:rPr>
        <w:t>優化顯示內容。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Q94</w:t>
      </w:r>
      <w:r>
        <w:rPr>
          <w:lang w:eastAsia="zh-TW"/>
        </w:rPr>
        <w:t>：是否能用於自駕接送機器人車輛？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A94</w:t>
      </w:r>
      <w:r>
        <w:rPr>
          <w:lang w:eastAsia="zh-TW"/>
        </w:rPr>
        <w:t>：可以。</w:t>
      </w:r>
      <w:r>
        <w:rPr>
          <w:lang w:eastAsia="zh-TW"/>
        </w:rPr>
        <w:t>HUD</w:t>
      </w:r>
      <w:r>
        <w:rPr>
          <w:lang w:eastAsia="zh-TW"/>
        </w:rPr>
        <w:t>可作為人機狀態</w:t>
      </w:r>
      <w:proofErr w:type="gramStart"/>
      <w:r>
        <w:rPr>
          <w:lang w:eastAsia="zh-TW"/>
        </w:rPr>
        <w:t>可視化介面</w:t>
      </w:r>
      <w:proofErr w:type="gramEnd"/>
      <w:r>
        <w:rPr>
          <w:lang w:eastAsia="zh-TW"/>
        </w:rPr>
        <w:t>，提示路徑與任務進度，強化乘客信任感。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Q95</w:t>
      </w:r>
      <w:r>
        <w:rPr>
          <w:lang w:eastAsia="zh-TW"/>
        </w:rPr>
        <w:t>：是否能在共享車輛中自動識別使用者？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A95</w:t>
      </w:r>
      <w:r>
        <w:rPr>
          <w:lang w:eastAsia="zh-TW"/>
        </w:rPr>
        <w:t>：搭配臉部辨識或手機連線，</w:t>
      </w:r>
      <w:r>
        <w:rPr>
          <w:lang w:eastAsia="zh-TW"/>
        </w:rPr>
        <w:t>HUD</w:t>
      </w:r>
      <w:r>
        <w:rPr>
          <w:lang w:eastAsia="zh-TW"/>
        </w:rPr>
        <w:t>可自動載入駕駛者偏好設定與常用功能。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Q96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是否會出現在無人計程車上？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A96</w:t>
      </w:r>
      <w:r>
        <w:rPr>
          <w:lang w:eastAsia="zh-TW"/>
        </w:rPr>
        <w:t>：極可能。</w:t>
      </w:r>
      <w:r>
        <w:rPr>
          <w:lang w:eastAsia="zh-TW"/>
        </w:rPr>
        <w:t>HUD</w:t>
      </w:r>
      <w:r>
        <w:rPr>
          <w:lang w:eastAsia="zh-TW"/>
        </w:rPr>
        <w:t>可讓乘客即時掌握車輛行程與決策行為，提升透明度與安全感。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Q97</w:t>
      </w:r>
      <w:r>
        <w:rPr>
          <w:lang w:eastAsia="zh-TW"/>
        </w:rPr>
        <w:t>：是否可作為智慧城市交通導引的一環？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A97</w:t>
      </w:r>
      <w:r>
        <w:rPr>
          <w:lang w:eastAsia="zh-TW"/>
        </w:rPr>
        <w:t>：可與交通燈、道路感測器連線，於</w:t>
      </w:r>
      <w:r>
        <w:rPr>
          <w:lang w:eastAsia="zh-TW"/>
        </w:rPr>
        <w:t>HUD</w:t>
      </w:r>
      <w:r>
        <w:rPr>
          <w:lang w:eastAsia="zh-TW"/>
        </w:rPr>
        <w:t>中提示最佳路徑或突發狀況。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Q98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畫面能顯示其他車輛的行為預測嗎？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A98</w:t>
      </w:r>
      <w:r>
        <w:rPr>
          <w:lang w:eastAsia="zh-TW"/>
        </w:rPr>
        <w:t>：透過</w:t>
      </w:r>
      <w:r>
        <w:rPr>
          <w:lang w:eastAsia="zh-TW"/>
        </w:rPr>
        <w:t>V2V</w:t>
      </w:r>
      <w:r>
        <w:rPr>
          <w:lang w:eastAsia="zh-TW"/>
        </w:rPr>
        <w:t>通訊與</w:t>
      </w:r>
      <w:r>
        <w:rPr>
          <w:lang w:eastAsia="zh-TW"/>
        </w:rPr>
        <w:t>AI</w:t>
      </w:r>
      <w:r>
        <w:rPr>
          <w:lang w:eastAsia="zh-TW"/>
        </w:rPr>
        <w:t>分析，未來</w:t>
      </w:r>
      <w:r>
        <w:rPr>
          <w:lang w:eastAsia="zh-TW"/>
        </w:rPr>
        <w:t>HUD</w:t>
      </w:r>
      <w:r>
        <w:rPr>
          <w:lang w:eastAsia="zh-TW"/>
        </w:rPr>
        <w:t>可顯示周遭車輛預測行為，提升防禦駕駛能力。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Q99</w:t>
      </w:r>
      <w:r>
        <w:rPr>
          <w:lang w:eastAsia="zh-TW"/>
        </w:rPr>
        <w:t>：是否能作為緊急情況下的避難指引？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A99</w:t>
      </w:r>
      <w:r>
        <w:rPr>
          <w:lang w:eastAsia="zh-TW"/>
        </w:rPr>
        <w:t>：在災害或事故中，</w:t>
      </w:r>
      <w:r>
        <w:rPr>
          <w:lang w:eastAsia="zh-TW"/>
        </w:rPr>
        <w:t>HUD</w:t>
      </w:r>
      <w:r>
        <w:rPr>
          <w:lang w:eastAsia="zh-TW"/>
        </w:rPr>
        <w:t>可結合導航提供避難方向與安全通訊訊息。</w:t>
      </w:r>
    </w:p>
    <w:p w:rsidR="00D43E37" w:rsidRDefault="00D43E37">
      <w:pPr>
        <w:rPr>
          <w:lang w:eastAsia="zh-TW"/>
        </w:rPr>
      </w:pPr>
    </w:p>
    <w:p w:rsidR="00D43E37" w:rsidRDefault="00104686">
      <w:pPr>
        <w:rPr>
          <w:lang w:eastAsia="zh-TW"/>
        </w:rPr>
      </w:pPr>
      <w:r>
        <w:rPr>
          <w:lang w:eastAsia="zh-TW"/>
        </w:rPr>
        <w:t>Q100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是否代表未來車輛顯示的主流？</w:t>
      </w:r>
    </w:p>
    <w:p w:rsidR="00D43E37" w:rsidRDefault="00104686">
      <w:pPr>
        <w:rPr>
          <w:lang w:eastAsia="zh-TW"/>
        </w:rPr>
      </w:pPr>
      <w:r>
        <w:rPr>
          <w:lang w:eastAsia="zh-TW"/>
        </w:rPr>
        <w:t>A100</w:t>
      </w:r>
      <w:r>
        <w:rPr>
          <w:lang w:eastAsia="zh-TW"/>
        </w:rPr>
        <w:t>：是的。隨顯示技術與自駕車發展，</w:t>
      </w:r>
      <w:r>
        <w:rPr>
          <w:lang w:eastAsia="zh-TW"/>
        </w:rPr>
        <w:t>HUD</w:t>
      </w:r>
      <w:r>
        <w:rPr>
          <w:lang w:eastAsia="zh-TW"/>
        </w:rPr>
        <w:t>將成為智慧車輛不可或缺的互動顯示介面。</w:t>
      </w:r>
    </w:p>
    <w:p w:rsidR="00D43E37" w:rsidRDefault="00D43E37">
      <w:pPr>
        <w:rPr>
          <w:lang w:eastAsia="zh-TW"/>
        </w:rPr>
      </w:pPr>
      <w:bookmarkStart w:id="0" w:name="_GoBack"/>
      <w:bookmarkEnd w:id="0"/>
    </w:p>
    <w:sectPr w:rsidR="00D43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86"/>
    <w:rsid w:val="0015074B"/>
    <w:rsid w:val="0029639D"/>
    <w:rsid w:val="00326F90"/>
    <w:rsid w:val="00AA1D8D"/>
    <w:rsid w:val="00B47730"/>
    <w:rsid w:val="00CB0664"/>
    <w:rsid w:val="00D43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A5F0E8-D32F-47FF-920A-BBCC98EC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58FD6F-8182-4729-A639-8917C1944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戴宏明</cp:lastModifiedBy>
  <cp:revision>2</cp:revision>
  <dcterms:created xsi:type="dcterms:W3CDTF">2013-12-23T23:15:00Z</dcterms:created>
  <dcterms:modified xsi:type="dcterms:W3CDTF">2025-07-01T08:05:00Z</dcterms:modified>
  <cp:category/>
</cp:coreProperties>
</file>